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3010" w:rsidRDefault="00D0010A">
      <w:pPr>
        <w:pStyle w:val="Ttulo"/>
      </w:pPr>
      <w:bookmarkStart w:id="0" w:name="_GoBack"/>
      <w:bookmarkEnd w:id="0"/>
      <w:r>
        <w:t>Plataforma de Predicción de Resultados Deportivos</w:t>
      </w:r>
    </w:p>
    <w:p w:rsidR="00313010" w:rsidRDefault="00D0010A">
      <w:pPr>
        <w:pStyle w:val="Ttulo1"/>
      </w:pPr>
      <w:r>
        <w:t>Resumen</w:t>
      </w:r>
    </w:p>
    <w:p w:rsidR="00313010" w:rsidRDefault="00D0010A">
      <w:r>
        <w:t xml:space="preserve">Este proyecto consiste en el desarrollo de una plataforma web orientada a la predicción de resultados deportivos mediante el uso de inteligencia artificial. La finalidad principal es ayudar a los </w:t>
      </w:r>
      <w:r>
        <w:t>usuarios a tomar decisiones más informadas a partir del análisis de datos históricos y en tiempo real. La plataforma permite visualizar eventos deportivos, generar predicciones con probabilidades, consultar resultados y simular apuestas sin utilizar dinero</w:t>
      </w:r>
      <w:r>
        <w:t xml:space="preserve"> real. De esta manera, se busca ofrecer una herramienta tecnológica innovadora, accesible y fácil de usar.</w:t>
      </w:r>
    </w:p>
    <w:p w:rsidR="00313010" w:rsidRDefault="00D0010A">
      <w:pPr>
        <w:pStyle w:val="Ttulo1"/>
      </w:pPr>
      <w:r>
        <w:t>Cómo se realizó el proyecto</w:t>
      </w:r>
    </w:p>
    <w:p w:rsidR="00313010" w:rsidRDefault="00D0010A">
      <w:r>
        <w:t>El desarrollo del proyecto se llevó a cabo siguiendo un enfoque estructurado basado en la ingeniería de software. Inicial</w:t>
      </w:r>
      <w:r>
        <w:t>mente, se realizó un análisis de los requisitos del sistema utilizando el estándar IEEE 830, lo que permitió definir claramente las funcionalidades y restricciones del sistema.</w:t>
      </w:r>
      <w:r>
        <w:br/>
      </w:r>
      <w:r>
        <w:br/>
        <w:t>Posteriormente, se diseñó la arquitectura de la plataforma, la cual se planteó</w:t>
      </w:r>
      <w:r>
        <w:t xml:space="preserve"> como una aplicación web accesible desde cualquier navegador. Para el desarrollo se utilizaron tecnologías como HTML, CSS y JavaScript para la interfaz de usuario, y Python para la lógica del sistema y el manejo de los modelos de inteligencia artificial.</w:t>
      </w:r>
      <w:r>
        <w:br/>
      </w:r>
      <w:r>
        <w:br/>
      </w:r>
      <w:r>
        <w:t>Se integraron APIs deportivas para obtener datos en tiempo real, los cuales fueron procesados mediante algoritmos de machine learning para generar predicciones. Además, se implementó una base de datos para almacenar la información de usuarios y el historia</w:t>
      </w:r>
      <w:r>
        <w:t>l de predicciones.</w:t>
      </w:r>
      <w:r>
        <w:br/>
      </w:r>
      <w:r>
        <w:br/>
        <w:t>Finalmente, se realizaron pruebas para verificar el correcto funcionamiento del sistema, asegurando que la plataforma sea rápida, segura y fácil de usar para los diferentes tipos de usuarios.</w:t>
      </w:r>
    </w:p>
    <w:sectPr w:rsidR="003130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13010"/>
    <w:rsid w:val="00326F90"/>
    <w:rsid w:val="00AA1D8D"/>
    <w:rsid w:val="00B47730"/>
    <w:rsid w:val="00CB0664"/>
    <w:rsid w:val="00D001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164FB13-05B5-4A4B-825C-D9AF4DAA4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D03860-81B6-4D22-BFFE-2AC05D84E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268</Words>
  <Characters>1478</Characters>
  <Application>Microsoft Office Word</Application>
  <DocSecurity>0</DocSecurity>
  <Lines>12</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Jean Pierre bejarano gomez</cp:lastModifiedBy>
  <cp:revision>2</cp:revision>
  <dcterms:created xsi:type="dcterms:W3CDTF">2026-04-15T15:44:00Z</dcterms:created>
  <dcterms:modified xsi:type="dcterms:W3CDTF">2026-04-15T15:44:00Z</dcterms:modified>
  <cp:category/>
</cp:coreProperties>
</file>